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33997-2026 i Hofors kommun</w:t>
      </w:r>
    </w:p>
    <w:p>
      <w:r>
        <w:t>Denna tillsynsbegäran behandlar höga naturvärden i avverkningsanmälan A 33997-2026 i Hofors kommun som inkom 2026-08-18 och omfattar 10,3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33997-2026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6713381, E 580212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913120"/>
            <wp:docPr id="2" name="Picture 2"/>
            <wp:cNvGraphicFramePr>
              <a:graphicFrameLocks noChangeAspect="1"/>
            </wp:cNvGraphicFramePr>
            <a:graphic>
              <a:graphicData uri="http://schemas.openxmlformats.org/drawingml/2006/picture">
                <pic:pic>
                  <pic:nvPicPr>
                    <pic:cNvPr id="0" name="A 33997-2026 karta knärot.png"/>
                    <pic:cNvPicPr/>
                  </pic:nvPicPr>
                  <pic:blipFill>
                    <a:blip r:embed="rId17"/>
                    <a:stretch>
                      <a:fillRect/>
                    </a:stretch>
                  </pic:blipFill>
                  <pic:spPr>
                    <a:xfrm>
                      <a:off x="0" y="0"/>
                      <a:ext cx="5486400" cy="59131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6713381, E 580212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