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28273-2026 i Hofors kommun</w:t>
      </w:r>
    </w:p>
    <w:p>
      <w:r>
        <w:t>Denna tillsynsbegäran behandlar höga naturvärden i avverkningsanmälan A 28273-2026 i Hofors kommun som inkom 2026-06-23 och omfattar 10,1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28273-2026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6718823, E 563923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