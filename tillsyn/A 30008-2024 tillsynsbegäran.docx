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30008-2024 i Hofors kommun</w:t>
      </w:r>
    </w:p>
    <w:p>
      <w:r>
        <w:t>Denna tillsynsbegäran behandlar höga naturvärden i avverkningsanmälan A 30008-2024 i Hofors kommun som inkom 2024-07-15 och omfattar 0,8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30008-2024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6708800, E 577090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