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33491-2023 i Hofors kommun</w:t>
      </w:r>
    </w:p>
    <w:p>
      <w:r>
        <w:t>Detta dokument behandlar höga naturvärden i avverkningsanmälan A 33491-2023 i Hofors kommun. Denna avverkningsanmälan inkom 2023-07-11 och omfattar 32,3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33491-2023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6701319, E 588825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