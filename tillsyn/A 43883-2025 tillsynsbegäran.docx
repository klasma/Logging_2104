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43883-2025 i Hofors kommun</w:t>
      </w:r>
    </w:p>
    <w:p>
      <w:r>
        <w:t>Detta dokument behandlar höga naturvärden i avverkningsanmälan A 43883-2025 i Hofors kommun. Denna avverkningsanmälan inkom 2025-09-12 16:32:03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43883-2025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6715313, E 567243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