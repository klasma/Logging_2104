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36752-2024 i Hofors kommun</w:t>
      </w:r>
    </w:p>
    <w:p>
      <w:r>
        <w:t>Detta dokument behandlar höga naturvärden i avverkningsanmälan A 36752-2024 i Hofors kommun. Denna avverkningsanmälan inkom 2024-09-03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36752-2024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6698665, E 580724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392068"/>
            <wp:docPr id="2" name="Picture 2"/>
            <wp:cNvGraphicFramePr>
              <a:graphicFrameLocks noChangeAspect="1"/>
            </wp:cNvGraphicFramePr>
            <a:graphic>
              <a:graphicData uri="http://schemas.openxmlformats.org/drawingml/2006/picture">
                <pic:pic>
                  <pic:nvPicPr>
                    <pic:cNvPr id="0" name="A 36752-2024 karta knärot.png"/>
                    <pic:cNvPicPr/>
                  </pic:nvPicPr>
                  <pic:blipFill>
                    <a:blip r:embed="rId17"/>
                    <a:stretch>
                      <a:fillRect/>
                    </a:stretch>
                  </pic:blipFill>
                  <pic:spPr>
                    <a:xfrm>
                      <a:off x="0" y="0"/>
                      <a:ext cx="5486400" cy="53920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6698665, E 580724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