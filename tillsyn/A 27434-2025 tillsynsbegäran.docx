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27434-2025 i Hofors kommun</w:t>
      </w:r>
    </w:p>
    <w:p>
      <w:r>
        <w:t>Denna tillsynsbegäran behandlar höga naturvärden i avverkningsanmälan A 27434-2025 i Hofors kommun som inkom 2025-06-05 och omfattar 4,2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7434-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6703558, E 573961 i SWEREF 99 TM.</w:t>
      </w:r>
    </w:p>
    <w:p>
      <w:r>
        <w:t>I och inom 20 meter från avverkningsanmälan finns fynd av 4 naturvårdsarter, varav 2 är rödlistade, 2 är fridlysta och 2 är typiska (T): orange taggsvamp (NT, T), vedtrappmossa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