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31185-2026 i Hofors kommun</w:t>
      </w:r>
    </w:p>
    <w:p>
      <w:r>
        <w:t>Denna tillsynsbegäran behandlar höga naturvärden i avverkningsanmälan A 31185-2026 i Hofors kommun som inkom 2026-07-14 och omfattar 6,8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31185-2026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6695844, E 575931 i SWEREF 99 TM.</w:t>
      </w:r>
    </w:p>
    <w:p>
      <w:r>
        <w:t>Inom 22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