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45306-2023 i Hofors kommun</w:t>
      </w:r>
    </w:p>
    <w:p>
      <w:r>
        <w:t>Detta dokument behandlar höga naturvärden i avverkningsanmälan A 45306-2023 i Hofors kommun. Denna avverkningsanmälan inkom 2023-09-22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motaggsvamp (NT), talltita (NT, §4) och mindre märgborre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3409"/>
            <wp:docPr id="1" name="Picture 1"/>
            <wp:cNvGraphicFramePr>
              <a:graphicFrameLocks noChangeAspect="1"/>
            </wp:cNvGraphicFramePr>
            <a:graphic>
              <a:graphicData uri="http://schemas.openxmlformats.org/drawingml/2006/picture">
                <pic:pic>
                  <pic:nvPicPr>
                    <pic:cNvPr id="0" name="A 45306-2023 karta.png"/>
                    <pic:cNvPicPr/>
                  </pic:nvPicPr>
                  <pic:blipFill>
                    <a:blip r:embed="rId16"/>
                    <a:stretch>
                      <a:fillRect/>
                    </a:stretch>
                  </pic:blipFill>
                  <pic:spPr>
                    <a:xfrm>
                      <a:off x="0" y="0"/>
                      <a:ext cx="5486400" cy="50034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6692305, E 583328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