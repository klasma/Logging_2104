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39001-2023 i Hofors kommun</w:t>
      </w:r>
    </w:p>
    <w:p>
      <w:r>
        <w:t>Detta dokument behandlar höga naturvärden i avverkningsanmälan A 39001-2023 i Hofors kommun. Denna avverkningsanmälan inkom 2023-08-25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39001-2023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6703325, E 573639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