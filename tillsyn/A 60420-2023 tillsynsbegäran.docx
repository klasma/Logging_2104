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60420-2023 i Hofors kommun</w:t>
      </w:r>
    </w:p>
    <w:p>
      <w:r>
        <w:t>Detta dokument behandlar höga naturvärden i avverkningsanmälan A 60420-2023 i Hofors kommun. Denna avverkningsanmälan inkom 2023-11-28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rynkskinn (VU), vågticka (VU), garnlav (NT), granticka (NT), Leptoporus mollis (NT), rosenticka (NT), spillkråka (NT, §4), talltita (NT, §4), tretåig hackspett (NT, §4), ullticka (NT), vedskivlav (NT), bronshjon (S), grönpyrola (S), thomsons trägnagare (S), vedticka (S), vågbandad barkbock (S), tjäder (§4)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60420-2023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6701728, E 572812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4.84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60420-2023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6701728, E 572812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