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30590-2019 i Hofors kommun</w:t>
      </w:r>
    </w:p>
    <w:p>
      <w:r>
        <w:t>Detta dokument behandlar höga naturvärden i avverkningsanmälan A 30590-2019 i Hofors kommun. Denna avverkningsanmälan inkom 2019-06-19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kortskaftad ärgspik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30590-2019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6715685, E 572638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5300926"/>
            <wp:docPr id="2" name="Picture 2"/>
            <wp:cNvGraphicFramePr>
              <a:graphicFrameLocks noChangeAspect="1"/>
            </wp:cNvGraphicFramePr>
            <a:graphic>
              <a:graphicData uri="http://schemas.openxmlformats.org/drawingml/2006/picture">
                <pic:pic>
                  <pic:nvPicPr>
                    <pic:cNvPr id="0" name="A 30590-2019 karta knärot.png"/>
                    <pic:cNvPicPr/>
                  </pic:nvPicPr>
                  <pic:blipFill>
                    <a:blip r:embed="rId17"/>
                    <a:stretch>
                      <a:fillRect/>
                    </a:stretch>
                  </pic:blipFill>
                  <pic:spPr>
                    <a:xfrm>
                      <a:off x="0" y="0"/>
                      <a:ext cx="5486400" cy="530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6715685, E 572638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