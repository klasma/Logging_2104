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38738-2023 i Hofors kommun</w:t>
      </w:r>
    </w:p>
    <w:p>
      <w:r>
        <w:t>Denna tillsynsbegäran behandlar höga naturvärden i avverkningsanmälan A 38738-2023 i Hofors kommun som inkom 2023-08-25 och omfattar 1,3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38738-2023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6711571, E 578472 i SWEREF 99 TM.</w:t>
      </w:r>
    </w:p>
    <w:p>
      <w:r>
        <w:t>I och inom 13 meter från avverkningsanmälan finns fynd av 5 naturvårdsarter, varav 4 är rödlistade, 1 är fridlyst, 3 är typiska (T) och 1 är signalart (S): knärot (VU, T, §8), fjällig taggsvamp s.str. (NT), motaggsvamp (NT, T), svartvit taggsvamp (NT)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5975084"/>
            <wp:docPr id="2" name="Picture 2"/>
            <wp:cNvGraphicFramePr>
              <a:graphicFrameLocks noChangeAspect="1"/>
            </wp:cNvGraphicFramePr>
            <a:graphic>
              <a:graphicData uri="http://schemas.openxmlformats.org/drawingml/2006/picture">
                <pic:pic>
                  <pic:nvPicPr>
                    <pic:cNvPr id="0" name="A 38738-2023 karta knärot.png"/>
                    <pic:cNvPicPr/>
                  </pic:nvPicPr>
                  <pic:blipFill>
                    <a:blip r:embed="rId17"/>
                    <a:stretch>
                      <a:fillRect/>
                    </a:stretch>
                  </pic:blipFill>
                  <pic:spPr>
                    <a:xfrm>
                      <a:off x="0" y="0"/>
                      <a:ext cx="5486400" cy="59750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6711571, E 578472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