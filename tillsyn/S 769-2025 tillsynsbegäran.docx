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769-2025 i Hofors kommun</w:t>
      </w:r>
    </w:p>
    <w:p>
      <w:r>
        <w:t>Denna tillsynsbegäran behandlar höga naturvärden i samrådsanmälan S 769-2025 i Hofors kommun som inkom 2025-03-11 och omfattar 20,9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S 769-2025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6708840, E 576128 i SWEREF 99 TM.</w:t>
      </w:r>
    </w:p>
    <w:p>
      <w:r>
        <w:t>I samrådsanmälan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