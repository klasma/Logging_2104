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38862-2022 i Hofors kommun</w:t>
      </w:r>
    </w:p>
    <w:p>
      <w:r>
        <w:t>Detta dokument behandlar höga naturvärden i avverkningsanmälan A 38862-2022 i Hofors kommun. Denna avverkningsanmälan inkom 2022-09-12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jättesvampmal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38862-2022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6696024, E 584533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