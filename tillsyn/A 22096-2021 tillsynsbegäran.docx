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22096-2021 i Hofors kommun</w:t>
      </w:r>
    </w:p>
    <w:p>
      <w:r>
        <w:t>Detta dokument behandlar höga naturvärden i avverkningsanmälan A 22096-2021 i Hofors kommun. Denna avverkningsanmälan inkom 2021-05-07 00:00:00 och omfattar 1,7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345136"/>
            <wp:docPr id="1" name="Picture 1"/>
            <wp:cNvGraphicFramePr>
              <a:graphicFrameLocks noChangeAspect="1"/>
            </wp:cNvGraphicFramePr>
            <a:graphic>
              <a:graphicData uri="http://schemas.openxmlformats.org/drawingml/2006/picture">
                <pic:pic>
                  <pic:nvPicPr>
                    <pic:cNvPr id="0" name="A 22096-2021 karta.png"/>
                    <pic:cNvPicPr/>
                  </pic:nvPicPr>
                  <pic:blipFill>
                    <a:blip r:embed="rId16"/>
                    <a:stretch>
                      <a:fillRect/>
                    </a:stretch>
                  </pic:blipFill>
                  <pic:spPr>
                    <a:xfrm>
                      <a:off x="0" y="0"/>
                      <a:ext cx="5486400" cy="334513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6716072, E 572219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rödlistan(SLU Artdatabanken, 2024).</w:t>
      </w:r>
    </w:p>
    <w:p>
      <w:r>
        <w:t>I det avverkningsanmälda området finns 17 fyndplatser för knärot registrerade på Artportalen. Figur 2 visar gränserna för buffertzoner på 50 m, som behöver lämnas kring fyndplatserna för att knärotslokalerna inte ska försvinna vid en avverkning. Av det avverkningsanmälda området överlappar 1.32 ha med buffertzonerna och får av detta skäl inte avverkas.</w:t>
      </w:r>
    </w:p>
    <w:p>
      <w:pPr>
        <w:pStyle w:val="Caption"/>
      </w:pPr>
      <w:r>
        <w:drawing>
          <wp:inline xmlns:a="http://schemas.openxmlformats.org/drawingml/2006/main" xmlns:pic="http://schemas.openxmlformats.org/drawingml/2006/picture">
            <wp:extent cx="5486400" cy="3781647"/>
            <wp:docPr id="2" name="Picture 2"/>
            <wp:cNvGraphicFramePr>
              <a:graphicFrameLocks noChangeAspect="1"/>
            </wp:cNvGraphicFramePr>
            <a:graphic>
              <a:graphicData uri="http://schemas.openxmlformats.org/drawingml/2006/picture">
                <pic:pic>
                  <pic:nvPicPr>
                    <pic:cNvPr id="0" name="A 22096-2021 karta knärot.png"/>
                    <pic:cNvPicPr/>
                  </pic:nvPicPr>
                  <pic:blipFill>
                    <a:blip r:embed="rId17"/>
                    <a:stretch>
                      <a:fillRect/>
                    </a:stretch>
                  </pic:blipFill>
                  <pic:spPr>
                    <a:xfrm>
                      <a:off x="0" y="0"/>
                      <a:ext cx="5486400" cy="3781647"/>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6716072, E 572219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2025-10-02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