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48609-2025 i Hofors kommun</w:t>
      </w:r>
    </w:p>
    <w:p>
      <w:r>
        <w:t>Denna tillsynsbegäran behandlar höga naturvärden i avverkningsanmälan A 48609-2025 i Hofors kommun som inkom 2025-10-05 och omfattar 5,1 ha.</w:t>
      </w:r>
    </w:p>
    <w:p>
      <w:pPr>
        <w:pStyle w:val="Caption"/>
      </w:pPr>
      <w:r>
        <w:drawing>
          <wp:inline xmlns:a="http://schemas.openxmlformats.org/drawingml/2006/main" xmlns:pic="http://schemas.openxmlformats.org/drawingml/2006/picture">
            <wp:extent cx="5397550" cy="5724000"/>
            <wp:docPr id="1" name="Picture 1"/>
            <wp:cNvGraphicFramePr>
              <a:graphicFrameLocks noChangeAspect="1"/>
            </wp:cNvGraphicFramePr>
            <a:graphic>
              <a:graphicData uri="http://schemas.openxmlformats.org/drawingml/2006/picture">
                <pic:pic>
                  <pic:nvPicPr>
                    <pic:cNvPr id="0" name="A 48609-2025 karta.png"/>
                    <pic:cNvPicPr/>
                  </pic:nvPicPr>
                  <pic:blipFill>
                    <a:blip r:embed="rId16"/>
                    <a:stretch>
                      <a:fillRect/>
                    </a:stretch>
                  </pic:blipFill>
                  <pic:spPr>
                    <a:xfrm>
                      <a:off x="0" y="0"/>
                      <a:ext cx="539755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6701291, E 591355 i SWEREF 99 TM.</w:t>
      </w:r>
    </w:p>
    <w:p>
      <w:r>
        <w:t>I och inom 25 meter från avverkningsanmälan finns fynd av 6 naturvårdsarter, varav 2 är rödlistade, 4 är typiska (T) och 3 är signalarter (S): fagervaxing (NT), scharlakansvaxing (NT), guldlockmossa (S, T), mörk husmossa (S, T), stubbspretmossa (S, T) och asphättemossa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Fagervaxing (NT) </w:t>
      </w:r>
      <w:r>
        <w:t>växer i välhävdad, ogödslad betes- eller slåttermark. Sällsynt även i ädellövskog på extremt kalkrik mark. Total population i landet bedöms ha minskat kraftigt och fortgående minska, huvudsakligen p.g.a. upphörande hävd med åtföljande vegetationsförändringar samt ändrad djurhållning med tyngre köttdjur och stödutfordring som leder till förhöjda näringsnivåer i marken. Fagervaxing ingår i ett åtgärdsprogram för hotade arter (ÅGP) och är globalt rödlistad som sårbar (VU) vilket innebär att Sverige har ett internationellt ansvar för arten (SLU Artdatabanken, 2024; IUCN, 2024;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Asphättemossa </w:t>
      </w:r>
      <w:r>
        <w:t xml:space="preserve">växer på aspbark, särskilt på grova aspar i halvskugga. Riktigt riklig kan den bli på lutande stammar eller på stammar med skador där sav har runnit. Arten är för sin existens beroende av tillgång på asp, framför allt något grövre träd. Ett skogsbruk där asp i tillräcklig mängd inte tillåts finnas kvar är därför ett hot mot arten på sikt. Asphättemossa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