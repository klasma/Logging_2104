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46058-2025 i Hofors kommun</w:t>
      </w:r>
    </w:p>
    <w:p>
      <w:r>
        <w:t>Denna tillsynsbegäran behandlar höga naturvärden i avverkningsanmälan A 46058-2025 i Hofors kommun som inkom 2025-09-24 och omfattar 1,6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46058-2025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6702417, E 576343 i SWEREF 99 TM.</w:t>
      </w:r>
    </w:p>
    <w:p>
      <w:r>
        <w:t>I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