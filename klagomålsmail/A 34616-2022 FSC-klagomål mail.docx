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34616-2022 i Hofors kommun har hittats 30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