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21958-2025 i Hofors kommun har hittats 22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