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8217-2026 i Hofors kommun har hittats 25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