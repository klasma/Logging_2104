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44963-2020 i Hofors kommun</w:t>
      </w:r>
    </w:p>
    <w:p>
      <w:r>
        <w:t>Detta dokument behandlar höga naturvärden i avverkningsanmälan A 44963-2020 i Hofors kommun. Denna avverkningsanmälan inkom 2020-09-14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slåtterfibbla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31093"/>
            <wp:docPr id="1" name="Picture 1"/>
            <wp:cNvGraphicFramePr>
              <a:graphicFrameLocks noChangeAspect="1"/>
            </wp:cNvGraphicFramePr>
            <a:graphic>
              <a:graphicData uri="http://schemas.openxmlformats.org/drawingml/2006/picture">
                <pic:pic>
                  <pic:nvPicPr>
                    <pic:cNvPr id="0" name="A 44963-2020 karta.png"/>
                    <pic:cNvPicPr/>
                  </pic:nvPicPr>
                  <pic:blipFill>
                    <a:blip r:embed="rId16"/>
                    <a:stretch>
                      <a:fillRect/>
                    </a:stretch>
                  </pic:blipFill>
                  <pic:spPr>
                    <a:xfrm>
                      <a:off x="0" y="0"/>
                      <a:ext cx="5486400" cy="59310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6705076, E 574465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