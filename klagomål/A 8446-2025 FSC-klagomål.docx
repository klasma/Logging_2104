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8446-2025 i Hofors kommun</w:t>
      </w:r>
    </w:p>
    <w:p>
      <w:r>
        <w:t>Detta dokument behandlar höga naturvärden i avverkningsanmälan A 8446-2025 i Hofors kommun. Denna avverkningsanmälan inkom 2025-02-21 och omfattar 5,6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rosenticka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1801"/>
            <wp:docPr id="1" name="Picture 1"/>
            <wp:cNvGraphicFramePr>
              <a:graphicFrameLocks noChangeAspect="1"/>
            </wp:cNvGraphicFramePr>
            <a:graphic>
              <a:graphicData uri="http://schemas.openxmlformats.org/drawingml/2006/picture">
                <pic:pic>
                  <pic:nvPicPr>
                    <pic:cNvPr id="0" name="A 8446-2025 karta.png"/>
                    <pic:cNvPicPr/>
                  </pic:nvPicPr>
                  <pic:blipFill>
                    <a:blip r:embed="rId16"/>
                    <a:stretch>
                      <a:fillRect/>
                    </a:stretch>
                  </pic:blipFill>
                  <pic:spPr>
                    <a:xfrm>
                      <a:off x="0" y="0"/>
                      <a:ext cx="5486400" cy="4311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6698969, E 574229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5065465"/>
            <wp:docPr id="2" name="Picture 2"/>
            <wp:cNvGraphicFramePr>
              <a:graphicFrameLocks noChangeAspect="1"/>
            </wp:cNvGraphicFramePr>
            <a:graphic>
              <a:graphicData uri="http://schemas.openxmlformats.org/drawingml/2006/picture">
                <pic:pic>
                  <pic:nvPicPr>
                    <pic:cNvPr id="0" name="A 8446-2025 karta knärot.png"/>
                    <pic:cNvPicPr/>
                  </pic:nvPicPr>
                  <pic:blipFill>
                    <a:blip r:embed="rId17"/>
                    <a:stretch>
                      <a:fillRect/>
                    </a:stretch>
                  </pic:blipFill>
                  <pic:spPr>
                    <a:xfrm>
                      <a:off x="0" y="0"/>
                      <a:ext cx="5486400" cy="506546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6698969, E 574229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