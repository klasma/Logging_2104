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8347-2026 i Hofors kommun</w:t>
      </w:r>
    </w:p>
    <w:p>
      <w:r>
        <w:t>Detta dokument behandlar höga naturvärden i avverkningsanmälan A 8347-2026 i Hofors kommun. Denna avverkningsanmälan inkom 2026-02-11 15:21:54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sotriska (S) och trådticka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1773"/>
            <wp:docPr id="1" name="Picture 1"/>
            <wp:cNvGraphicFramePr>
              <a:graphicFrameLocks noChangeAspect="1"/>
            </wp:cNvGraphicFramePr>
            <a:graphic>
              <a:graphicData uri="http://schemas.openxmlformats.org/drawingml/2006/picture">
                <pic:pic>
                  <pic:nvPicPr>
                    <pic:cNvPr id="0" name="A 8347-2026 karta.png"/>
                    <pic:cNvPicPr/>
                  </pic:nvPicPr>
                  <pic:blipFill>
                    <a:blip r:embed="rId16"/>
                    <a:stretch>
                      <a:fillRect/>
                    </a:stretch>
                  </pic:blipFill>
                  <pic:spPr>
                    <a:xfrm>
                      <a:off x="0" y="0"/>
                      <a:ext cx="5486400" cy="58017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6712129, E 577166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