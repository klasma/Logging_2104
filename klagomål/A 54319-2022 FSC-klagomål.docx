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54319-2022 i Hofors kommun</w:t>
      </w:r>
    </w:p>
    <w:p>
      <w:r>
        <w:t>Detta dokument behandlar höga naturvärden i avverkningsanmälan A 54319-2022 i Hofors kommun. Denna avverkningsanmälan inkom 2022-11-17 och omfattar 10,8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35901"/>
            <wp:docPr id="1" name="Picture 1"/>
            <wp:cNvGraphicFramePr>
              <a:graphicFrameLocks noChangeAspect="1"/>
            </wp:cNvGraphicFramePr>
            <a:graphic>
              <a:graphicData uri="http://schemas.openxmlformats.org/drawingml/2006/picture">
                <pic:pic>
                  <pic:nvPicPr>
                    <pic:cNvPr id="0" name="A 54319-2022 karta.png"/>
                    <pic:cNvPicPr/>
                  </pic:nvPicPr>
                  <pic:blipFill>
                    <a:blip r:embed="rId16"/>
                    <a:stretch>
                      <a:fillRect/>
                    </a:stretch>
                  </pic:blipFill>
                  <pic:spPr>
                    <a:xfrm>
                      <a:off x="0" y="0"/>
                      <a:ext cx="5486400" cy="6535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6712328, E 579897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