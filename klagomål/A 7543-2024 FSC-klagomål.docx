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7543-2024 i Hofors kommun</w:t>
      </w:r>
    </w:p>
    <w:p>
      <w:r>
        <w:t>Detta klagomål behandlar höga naturvärden i avverkningsanmälan A 7543-2024 i Hofors kommun som inkom 2024-02-26 och omfattar 3,2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7543-2024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6714063, E 582545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