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2081-2020 i Hofors kommun</w:t>
      </w:r>
    </w:p>
    <w:p>
      <w:r>
        <w:t>Detta klagomål behandlar höga naturvärden i samrådsanmälan S 2081-2020 i Hofors kommun som inkom 2020-09-28 och omfattar 74,7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S 2081-2020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6697340, E 588508 i SWEREF 99 TM.</w:t>
      </w:r>
    </w:p>
    <w:p>
      <w:r>
        <w:t>I samrådsanmälan finns fynd av 2 naturvårdsarter, varav 2 är fridlysta, 1 är typisk (T) och 1 är signalart (S): skogsknipprot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