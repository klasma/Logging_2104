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17216-2026 i Hofors kommun</w:t>
      </w:r>
    </w:p>
    <w:p>
      <w:r>
        <w:t>Detta dokument behandlar höga naturvärden i avverkningsanmälan A 17216-2026 i Hofors kommun. Denna avverkningsanmälan inkom 2026-04-07 08:46:04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blodticka (S)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17216-2026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6707522, E 578489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17216-2026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6707522, E 578489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