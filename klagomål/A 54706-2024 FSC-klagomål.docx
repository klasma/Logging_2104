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54706-2024 i Hofors kommun</w:t>
      </w:r>
    </w:p>
    <w:p>
      <w:r>
        <w:t>Detta dokument behandlar höga naturvärden i avverkningsanmälan A 54706-2024 i Hofors kommun. Denna avverkningsanmälan inkom 2024-11-22 och omfattar 11,0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54706-2024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6710689, E 585561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