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31184-2026 i Hofors kommun</w:t>
      </w:r>
    </w:p>
    <w:p>
      <w:r>
        <w:t>Detta klagomål behandlar höga naturvärden i avverkningsanmälan A 31184-2026 i Hofors kommun som inkom 2026-07-14 och omfattar 7,0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31184-2026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6695161, E 576960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