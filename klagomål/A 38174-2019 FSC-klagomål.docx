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38174-2019 i Hofors kommun</w:t>
      </w:r>
    </w:p>
    <w:p>
      <w:r>
        <w:t>Detta dokument behandlar höga naturvärden i avverkningsanmälan A 38174-2019 i Hofors kommun. Denna avverkningsanmälan inkom 2019-08-07 och omfattar 14,0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38174-2019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6698051, E 590418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