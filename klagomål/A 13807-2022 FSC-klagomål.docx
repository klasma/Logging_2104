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13807-2022 i Hofors kommun</w:t>
      </w:r>
    </w:p>
    <w:p>
      <w:r>
        <w:t>Detta klagomål behandlar höga naturvärden i avverkningsanmälan A 13807-2022 i Hofors kommun som inkom 2022-03-29 och omfattar 1,1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13807-2022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6702473, E 580296 i SWEREF 99 TM.</w:t>
      </w:r>
    </w:p>
    <w:p>
      <w:r>
        <w:t>Inom 25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