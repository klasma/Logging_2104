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36278-2024 i Hofors kommun</w:t>
      </w:r>
    </w:p>
    <w:p>
      <w:r>
        <w:t>Detta klagomål behandlar höga naturvärden i avverkningsanmälan A 36278-2024 i Hofors kommun som inkom 2024-08-30 och omfattar 8,7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36278-2024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6695003, E 584586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