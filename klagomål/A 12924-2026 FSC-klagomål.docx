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12924-2026 i Hofors kommun</w:t>
      </w:r>
    </w:p>
    <w:p>
      <w:r>
        <w:t>Detta dokument behandlar höga naturvärden i avverkningsanmälan A 12924-2026 i Hofors kommun. Denna avverkningsanmälan inkom 2026-03-11 14:34:39 och omfattar 0,6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12924-2026 karta knärot.png"/>
                    <pic:cNvPicPr/>
                  </pic:nvPicPr>
                  <pic:blipFill>
                    <a:blip r:embed="rId16"/>
                    <a:stretch>
                      <a:fillRect/>
                    </a:stretch>
                  </pic:blipFill>
                  <pic:spPr>
                    <a:xfrm>
                      <a:off x="0" y="0"/>
                      <a:ext cx="5486400" cy="50948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6707622, E 576664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