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47219-2024 i Hofors kommun</w:t>
      </w:r>
    </w:p>
    <w:p>
      <w:r>
        <w:t>Detta dokument behandlar höga naturvärden i avverkningsanmälan A 47219-2024 i Hofors kommun. Denna avverkningsanmälan inkom 2024-10-21 00:00:00 och omfattar 8,3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2539"/>
            <wp:docPr id="1" name="Picture 1"/>
            <wp:cNvGraphicFramePr>
              <a:graphicFrameLocks noChangeAspect="1"/>
            </wp:cNvGraphicFramePr>
            <a:graphic>
              <a:graphicData uri="http://schemas.openxmlformats.org/drawingml/2006/picture">
                <pic:pic>
                  <pic:nvPicPr>
                    <pic:cNvPr id="0" name="A 47219-2024 karta.png"/>
                    <pic:cNvPicPr/>
                  </pic:nvPicPr>
                  <pic:blipFill>
                    <a:blip r:embed="rId16"/>
                    <a:stretch>
                      <a:fillRect/>
                    </a:stretch>
                  </pic:blipFill>
                  <pic:spPr>
                    <a:xfrm>
                      <a:off x="0" y="0"/>
                      <a:ext cx="5486400" cy="38725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6715782, E 573818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