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47084-2025 i Hofors kommun</w:t>
      </w:r>
    </w:p>
    <w:p>
      <w:r>
        <w:t>Detta dokument behandlar höga naturvärden i avverkningsanmälan A 47084-2025 i Hofors kommun. Denna avverkningsanmälan inkom 2025-09-29 00:00:00 och omfattar 12,0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47084-2025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6704846, E 572421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