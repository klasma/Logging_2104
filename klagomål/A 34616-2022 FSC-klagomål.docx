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34616-2022 i Hofors kommun</w:t>
      </w:r>
    </w:p>
    <w:p>
      <w:r>
        <w:t>Detta dokument behandlar höga naturvärden i avverkningsanmälan A 34616-2022 i Hofors kommun. Denna avverkningsanmälan inkom 2022-08-22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klippfrullania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 karta.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r>
        <w:rPr>
          <w:b/>
        </w:rPr>
        <w:t xml:space="preserve">Blåsfliksmossa </w:t>
      </w:r>
      <w:r>
        <w:t>växer i skuggiga och fuktiga miljöer på klippor och stenar av såväl grönsten som silikat, till exempel intill naturliga skogsbäckar, i raviner och bergbranter. Den signalerar höga naturvärden främst i östra och norra Sverige och indikerar miljöer med jämn och hög luftfuktighet och ett basiskt underlag. Artens lokaler har ofta hög artrikedom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11.86 ha med buffertzonerna och får av detta skäl inte avverkas.</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 karta knärot.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6707508, E 578195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