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34616-2022 i Hofors kommun</w:t>
      </w:r>
    </w:p>
    <w:p>
      <w:r>
        <w:t>Detta dokument behandlar höga naturvärden i avverkningsanmälan A 34616-2022 i Hofors kommun. Denna avverkningsanmälan inkom 2022-08-22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30 naturvårdsarter hittats: ask (EN), knärot (VU, §8), rynkskinn (VU), åsstarr (VU), garnlav (NT), grantaggsvamp (NT), slåtterfibbla (NT), spillkråka (NT, §4), ullticka (NT), vedskivlav (NT), blodticka (S), blåsfliksmossa (S), bollvitmossa (S), bronshjon (S), dropptaggsvamp (S), fjällig taggsvamp s.str. (S), fällmossa (S), grov fjädermossa (S), grönpyrola (S), kattfotslav (S), korallblylav (S), kryddspindling (S), platt fjädermossa (S), rödgul trumpetsvamp (S), svavelriska (S), trubbfjädermossa (S), västlig hakmossa (S), vågbandad barkbock (S), blåsippa (§9)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022"/>
            <wp:docPr id="1" name="Picture 1"/>
            <wp:cNvGraphicFramePr>
              <a:graphicFrameLocks noChangeAspect="1"/>
            </wp:cNvGraphicFramePr>
            <a:graphic>
              <a:graphicData uri="http://schemas.openxmlformats.org/drawingml/2006/picture">
                <pic:pic>
                  <pic:nvPicPr>
                    <pic:cNvPr id="0" name="A 34616-2022 karta.png"/>
                    <pic:cNvPicPr/>
                  </pic:nvPicPr>
                  <pic:blipFill>
                    <a:blip r:embed="rId16"/>
                    <a:stretch>
                      <a:fillRect/>
                    </a:stretch>
                  </pic:blipFill>
                  <pic:spPr>
                    <a:xfrm>
                      <a:off x="0" y="0"/>
                      <a:ext cx="5486400" cy="351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6707508, E 578195 i SWEREF 99 TM.</w:t>
      </w:r>
    </w:p>
    <w:p>
      <w:pPr>
        <w:pStyle w:val="Heading1"/>
      </w:pPr>
      <w:r>
        <w:t>Fridlysta arter</w:t>
      </w:r>
    </w:p>
    <w:p>
      <w:r>
        <w:t>Följande fridlysta arter har sina livsmiljöer och växtplatser i den avverkningsanmälda skogen: knärot (VU, §8), spillkråka (NT,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63 fyndplatser för knärot registrerade på Artportalen. Figur 2 visar gränserna för buffertzoner på 50 m, som behöver lämnas kring fyndplatserna för att knärotslokalerna inte ska försvinna vid en avverkning. Av det avverkningsanmälda området överlappar 11.85 ha med buffertzonerna och får av detta skäl inte avverkas.</w:t>
      </w:r>
    </w:p>
    <w:p>
      <w:pPr>
        <w:pStyle w:val="Caption"/>
      </w:pPr>
      <w:r>
        <w:drawing>
          <wp:inline xmlns:a="http://schemas.openxmlformats.org/drawingml/2006/main" xmlns:pic="http://schemas.openxmlformats.org/drawingml/2006/picture">
            <wp:extent cx="5486400" cy="4115764"/>
            <wp:docPr id="2" name="Picture 2"/>
            <wp:cNvGraphicFramePr>
              <a:graphicFrameLocks noChangeAspect="1"/>
            </wp:cNvGraphicFramePr>
            <a:graphic>
              <a:graphicData uri="http://schemas.openxmlformats.org/drawingml/2006/picture">
                <pic:pic>
                  <pic:nvPicPr>
                    <pic:cNvPr id="0" name="A 34616-2022 karta knärot.png"/>
                    <pic:cNvPicPr/>
                  </pic:nvPicPr>
                  <pic:blipFill>
                    <a:blip r:embed="rId17"/>
                    <a:stretch>
                      <a:fillRect/>
                    </a:stretch>
                  </pic:blipFill>
                  <pic:spPr>
                    <a:xfrm>
                      <a:off x="0" y="0"/>
                      <a:ext cx="5486400" cy="411576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6707508, E 578195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