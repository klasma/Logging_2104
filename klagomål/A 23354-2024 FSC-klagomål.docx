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23354-2024 i Hofors kommun</w:t>
      </w:r>
    </w:p>
    <w:p>
      <w:r>
        <w:t>Detta klagomål behandlar höga naturvärden i avverkningsanmälan A 23354-2024 i Hofors kommun som inkom 2024-06-10 och omfattar 2,0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23354-2024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6699872, E 576449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