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12780-2026 i Hofors kommun</w:t>
      </w:r>
    </w:p>
    <w:p>
      <w:r>
        <w:t>Detta klagomål behandlar höga naturvärden i avverkningsanmälan A 12780-2026 i Hofors kommun som inkom 2026-03-10 och omfattar 2,9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12780-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6699982, E 574131 i SWEREF 99 TM.</w:t>
      </w:r>
    </w:p>
    <w:p>
      <w:r>
        <w:t>I och inom 15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