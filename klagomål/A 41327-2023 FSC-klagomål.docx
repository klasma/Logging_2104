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41327-2023 i Hofors kommun</w:t>
      </w:r>
    </w:p>
    <w:p>
      <w:r>
        <w:t>Detta dokument behandlar höga naturvärden i avverkningsanmälan A 41327-2023 i Hofors kommun. Denna avverkningsanmälan inkom 2023-09-05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skogsfru (NT, §8), mörk husmossa (S), skinnlav (S) och svart trolldruva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41327-2023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6719572, E 562746 i SWEREF 99 TM.</w:t>
      </w:r>
    </w:p>
    <w:p>
      <w:pPr>
        <w:pStyle w:val="Heading1"/>
      </w:pPr>
      <w:r>
        <w:t>Fridlysta arter</w:t>
      </w:r>
    </w:p>
    <w:p>
      <w:r>
        <w:t>Följande fridlysta arter har sina livsmiljöer och växtplatser i den avverkningsanmälda skogen: skogsfru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