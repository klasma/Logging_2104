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26513-2026 i Hofors kommun</w:t>
      </w:r>
    </w:p>
    <w:p>
      <w:r>
        <w:t>Detta klagomål behandlar höga naturvärden i avverkningsanmälan A 26513-2026 i Hofors kommun som inkom 2026-06-10 och omfattar 6,9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26513-2026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6712915, E 580094 i SWEREF 99 TM.</w:t>
      </w:r>
    </w:p>
    <w:p>
      <w:r>
        <w:t>Inom 23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