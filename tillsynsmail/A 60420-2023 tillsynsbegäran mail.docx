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60420-2023 i Hofors kommun.</w:t>
      </w:r>
    </w:p>
    <w:p>
      <w:r>
        <w:t>I det avverkningsanmälda området har 19 naturvårdsarter varav 12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